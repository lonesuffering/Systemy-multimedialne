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Sprawozdanie: Kompresja JPEG</w:t>
      </w:r>
    </w:p>
    <w:p>
      <w:pPr>
        <w:pStyle w:val="Heading1"/>
      </w:pPr>
      <w:r>
        <w:t>Obraz: BIG_0001.jpg</w:t>
      </w:r>
    </w:p>
    <w:p>
      <w:r>
        <w:t>Wariant: 4:4:4, Q-table</w:t>
      </w:r>
    </w:p>
    <w:p>
      <w:r>
        <w:t>Długość przed RLE: 49152, po RLE: 3465</w:t>
      </w:r>
    </w:p>
    <w:p>
      <w:r>
        <w:drawing>
          <wp:inline xmlns:a="http://schemas.openxmlformats.org/drawingml/2006/main" xmlns:pic="http://schemas.openxmlformats.org/drawingml/2006/picture">
            <wp:extent cx="2743200" cy="1371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G_0001.jpg_4:4:4_Q_RG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371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G_0001.jpg_4:4:4_Q_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371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G_0001.jpg_4:4:4_Q_Cb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371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G_0001.jpg_4:4:4_Q_C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Wariant: 4:4:4, Ones</w:t>
      </w:r>
    </w:p>
    <w:p>
      <w:r>
        <w:t>Długość przed RLE: 49152, po RLE: 24098</w:t>
      </w:r>
    </w:p>
    <w:p>
      <w:r>
        <w:drawing>
          <wp:inline xmlns:a="http://schemas.openxmlformats.org/drawingml/2006/main" xmlns:pic="http://schemas.openxmlformats.org/drawingml/2006/picture">
            <wp:extent cx="2743200" cy="1371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G_0001.jpg_4:4:4_NQ_RG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371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G_0001.jpg_4:4:4_NQ_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371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G_0001.jpg_4:4:4_NQ_Cb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371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G_0001.jpg_4:4:4_NQ_C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Wariant: 4:2:2, Q-table</w:t>
      </w:r>
    </w:p>
    <w:p>
      <w:r>
        <w:t>Długość przed RLE: 49152, po RLE: 2735</w:t>
      </w:r>
    </w:p>
    <w:p>
      <w:r>
        <w:drawing>
          <wp:inline xmlns:a="http://schemas.openxmlformats.org/drawingml/2006/main" xmlns:pic="http://schemas.openxmlformats.org/drawingml/2006/picture">
            <wp:extent cx="2743200" cy="1371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G_0001.jpg_4:2:2_Q_RGB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371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G_0001.jpg_4:4:4_Q_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371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G_0001.jpg_4:2:2_Q_Cb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371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G_0001.jpg_4:2:2_Q_C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Wariant: 4:2:2, Ones</w:t>
      </w:r>
    </w:p>
    <w:p>
      <w:r>
        <w:t>Długość przed RLE: 49152, po RLE: 16769</w:t>
      </w:r>
    </w:p>
    <w:p>
      <w:r>
        <w:drawing>
          <wp:inline xmlns:a="http://schemas.openxmlformats.org/drawingml/2006/main" xmlns:pic="http://schemas.openxmlformats.org/drawingml/2006/picture">
            <wp:extent cx="2743200" cy="1371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G_0001.jpg_4:2:2_NQ_RGB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3716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G_0001.jpg_4:4:4_NQ_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3716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G_0001.jpg_4:2:2_NQ_Cb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3716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G_0001.jpg_4:2:2_NQ_C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